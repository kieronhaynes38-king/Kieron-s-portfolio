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KIERON CHRISTOPHER HAYNES</w:t>
        <w:br/>
      </w:r>
    </w:p>
    <w:p>
      <w:r>
        <w:t>New Orleans, LA • (504) 442-3584 • kieronhaynes8@gmail.com</w:t>
      </w:r>
    </w:p>
    <w:p>
      <w:r>
        <w:rPr>
          <w:b/>
          <w:sz w:val="28"/>
        </w:rPr>
        <w:br/>
        <w:t>PROFESSIONAL SUMMARY</w:t>
      </w:r>
    </w:p>
    <w:p>
      <w:r>
        <w:t>Data-driven systems and infrastructure-focused engineer with experience in analytics, backend systems, and cloud-based automation. Proven ability to transform raw data into actionable insights, build scalable workflows, and support enterprise-level operations. Currently advancing expertise in Computer Science with a focus on AI, infrastructure, and database systems.</w:t>
      </w:r>
    </w:p>
    <w:p>
      <w:r>
        <w:rPr>
          <w:b/>
          <w:sz w:val="28"/>
        </w:rPr>
        <w:br/>
        <w:t>EDUCATION</w:t>
      </w:r>
    </w:p>
    <w:p>
      <w:r>
        <w:t>University of New Orleans</w:t>
        <w:br/>
        <w:t>M.S. Computer Science (In Progress) — Expected May 2027</w:t>
      </w:r>
    </w:p>
    <w:p>
      <w:r>
        <w:t>M.S. Engineering Management — May 2025</w:t>
      </w:r>
    </w:p>
    <w:p>
      <w:r>
        <w:t>Southern University at New Orleans</w:t>
        <w:br/>
        <w:t>B.S. Computer Information Systems — May 2024</w:t>
      </w:r>
    </w:p>
    <w:p>
      <w:r>
        <w:rPr>
          <w:b/>
          <w:sz w:val="28"/>
        </w:rPr>
        <w:br/>
        <w:t>TECHNICAL SKILLS</w:t>
      </w:r>
    </w:p>
    <w:p>
      <w:r>
        <w:t>Languages: Python, Java, JavaScript, SQL</w:t>
      </w:r>
    </w:p>
    <w:p>
      <w:r>
        <w:t>Technologies: AWS, Azure, Google Cloud, REST APIs, Linux</w:t>
      </w:r>
    </w:p>
    <w:p>
      <w:r>
        <w:t>Data &amp; AI: Pandas, Matplotlib, Data Modeling, AI Prompt Engineering</w:t>
      </w:r>
    </w:p>
    <w:p>
      <w:r>
        <w:t>Systems: Windows Server, Active Directory, PowerShell</w:t>
      </w:r>
    </w:p>
    <w:p>
      <w:r>
        <w:t>Tools: Git/GitHub, Power BI, Excel (Advanced), SharePoint</w:t>
      </w:r>
    </w:p>
    <w:p>
      <w:r>
        <w:rPr>
          <w:b/>
          <w:sz w:val="28"/>
        </w:rPr>
        <w:br/>
        <w:t>EXPERIENCE</w:t>
      </w:r>
    </w:p>
    <w:p>
      <w:r>
        <w:t>Data Analytics &amp; Systems Contractor</w:t>
        <w:br/>
        <w:t>Hotel Management of New Orleans | May 2025 – Feb 2026</w:t>
      </w:r>
    </w:p>
    <w:p>
      <w:r>
        <w:t>- Analyzed occupancy and labor datasets using Excel and SQL to improve operational efficiency</w:t>
      </w:r>
    </w:p>
    <w:p>
      <w:r>
        <w:t>- Built reporting pipelines and dashboards to track performance trends</w:t>
      </w:r>
    </w:p>
    <w:p>
      <w:r>
        <w:t>- Utilized Oracle Opera PMS for real-time data and workflows</w:t>
      </w:r>
    </w:p>
    <w:p>
      <w:r>
        <w:t>- Implemented SharePoint-based document management systems</w:t>
      </w:r>
    </w:p>
    <w:p>
      <w:r>
        <w:br/>
        <w:t>Client Services &amp; Data Coordinator</w:t>
        <w:br/>
        <w:t>SBP | Apr 2024 – Aug 2024</w:t>
      </w:r>
    </w:p>
    <w:p>
      <w:r>
        <w:t>- Managed and cleaned CRM datasets to improve workflow efficiency</w:t>
      </w:r>
    </w:p>
    <w:p>
      <w:r>
        <w:t>- Automated reporting using Excel and cloud tools</w:t>
      </w:r>
    </w:p>
    <w:p>
      <w:r>
        <w:t>- Developed AI prompt workflows for summarizing client data</w:t>
      </w:r>
    </w:p>
    <w:p>
      <w:r>
        <w:br/>
        <w:t>Editor-In-Chief</w:t>
        <w:br/>
        <w:t>The SUNO Observer | Aug 2023 – Dec 2023</w:t>
      </w:r>
    </w:p>
    <w:p>
      <w:r>
        <w:t>- Led transition from print to digital platform</w:t>
      </w:r>
    </w:p>
    <w:p>
      <w:r>
        <w:t>- Built engagement tracking databases</w:t>
      </w:r>
    </w:p>
    <w:p>
      <w:r>
        <w:t>- Implemented cybersecurity practices</w:t>
      </w:r>
    </w:p>
    <w:p>
      <w:r>
        <w:br/>
        <w:t>Executive Assistant / IT Operations</w:t>
        <w:br/>
        <w:t>Honore Consultants | Jul 2022 – Dec 2022</w:t>
      </w:r>
    </w:p>
    <w:p>
      <w:r>
        <w:t>- Built IT infrastructure using Windows Server and Active Directory</w:t>
      </w:r>
    </w:p>
    <w:p>
      <w:r>
        <w:t>- Managed permissions and system configurations</w:t>
      </w:r>
    </w:p>
    <w:p>
      <w:r>
        <w:t>- Created workflows and documentation</w:t>
      </w:r>
    </w:p>
    <w:p>
      <w:r>
        <w:br/>
        <w:t>Data Analyst Intern</w:t>
        <w:br/>
        <w:t>Bureau of Treasury | Jan 2022 – Jun 2022</w:t>
      </w:r>
    </w:p>
    <w:p>
      <w:r>
        <w:t>- Digitized taxpayer records and supported database development</w:t>
      </w:r>
    </w:p>
    <w:p>
      <w:r>
        <w:t>- Improved data accessibility and reporting processes</w:t>
      </w:r>
    </w:p>
    <w:p>
      <w:r>
        <w:rPr>
          <w:b/>
          <w:sz w:val="28"/>
        </w:rPr>
        <w:br/>
        <w:t>PROJECTS</w:t>
      </w:r>
    </w:p>
    <w:p>
      <w:r>
        <w:t>- Built backend applications including a chess engine and data tools</w:t>
      </w:r>
    </w:p>
    <w:p>
      <w:r>
        <w:t>- Developed 3D simulation game 'The Life of the Boss II'</w:t>
      </w:r>
    </w:p>
    <w:p>
      <w:r>
        <w:t>- Designed IT systems and server environments for businesses</w:t>
      </w:r>
    </w:p>
    <w:p>
      <w:r>
        <w:rPr>
          <w:b/>
          <w:sz w:val="28"/>
        </w:rPr>
        <w:br/>
        <w:t>LEADERSHIP &amp; ACTIVITIES</w:t>
      </w:r>
    </w:p>
    <w:p>
      <w:r>
        <w:t>- Editor-In-Chief, SUNO Observer</w:t>
      </w:r>
    </w:p>
    <w:p>
      <w:r>
        <w:t>- President, Majeste Productions</w:t>
      </w:r>
    </w:p>
    <w:p>
      <w:r>
        <w:t>- Freshman Class President, SUNO</w:t>
      </w:r>
    </w:p>
    <w:p>
      <w:r>
        <w:t>- Beta Gamma Sigma Honor Society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